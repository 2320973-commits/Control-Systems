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Meaning Of Computer Engineering</w:t>
      </w:r>
    </w:p>
    <w:p>
      <w:r>
        <w:br/>
        <w:br/>
        <w:t>**Comprehensive Overview of Computer Engineering**</w:t>
        <w:br/>
        <w:br/>
        <w:t>Computer engineering is a multidisciplinary field that integrates principles from electrical engineering, computer science, and software development to design, develop, and maintain computer systems, hardware, and software. It focuses on creating solutions that enable the functionality of computers, from the smallest microprocessors to complex networks and artificial intelligence systems. This overview delves into the core concepts, components, specializations, and significance of computer engineering.</w:t>
        <w:br/>
        <w:br/>
        <w:t>---</w:t>
        <w:br/>
        <w:br/>
        <w:t>### **1. Definition and Overview**</w:t>
        <w:br/>
        <w:t>Computer engineering combines **electrical engineering** (focus on circuits, power, and physical components) with **computer science** (focus on software, algorithms, and data structures). Its primary goal is to design and optimize systems that leverage both hardware and software to solve real-world problems. Computer engineers work on a wide range of technologies, from embedded systems in consumer electronics to high-performance computing in scientific research.</w:t>
        <w:br/>
        <w:br/>
        <w:t>---</w:t>
        <w:br/>
        <w:br/>
        <w:t>### **2. Key Components**</w:t>
        <w:br/>
        <w:t xml:space="preserve">Computer engineering emphasizes two core domains:  </w:t>
        <w:br/>
        <w:t xml:space="preserve">- **Hardware**: The physical components of computers, including microprocessors (e.g., Intel CPUs), memory (RAM, ROM), storage devices (SSDs, HDDs), input/output systems (monitors, keyboards), and communication interfaces (Ethernet, Wi-Fi).  </w:t>
        <w:br/>
        <w:t xml:space="preserve">- **Software**: The logical and mathematical aspects of computing, involving programming languages (e.g., Python, C++, Java), operating systems (Windows, Linux, macOS), algorithms, data structures, and software development methodologies.  </w:t>
        <w:br/>
        <w:br/>
        <w:t>---</w:t>
        <w:br/>
        <w:br/>
        <w:t>### **3. System Design**</w:t>
        <w:br/>
        <w:t xml:space="preserve">Computer engineers design entire systems by integrating hardware and software components. This includes:  </w:t>
        <w:br/>
        <w:t xml:space="preserve">- **Hardware-software co-design**: Ensuring that the physical components (hardware) and their corresponding software interfaces (e.g., drivers, APIs) work seamlessly.  </w:t>
        <w:br/>
        <w:t xml:space="preserve">- **System architecture**: Planning the structure of a computer system, including scalability, efficiency, and reliability.  </w:t>
        <w:br/>
        <w:t xml:space="preserve">- **Embedded systems**: Developing specialized hardware/software systems for specific applications (e.g., automotive control units, medical devices).  </w:t>
        <w:br/>
        <w:br/>
        <w:t>---</w:t>
        <w:br/>
        <w:br/>
        <w:t>### **4. Specializations**</w:t>
        <w:br/>
        <w:t xml:space="preserve">Computer engineering offers diverse specializations based on interests:  </w:t>
        <w:br/>
        <w:t xml:space="preserve">1. **Hardware Design**: Focuses on creating and optimizing computer components (e.g., chip design, circuit boards).  </w:t>
        <w:br/>
        <w:t xml:space="preserve">2. **Software Engineering**: Involves developing robust software systems, including algorithms, programming, and testing.  </w:t>
        <w:br/>
        <w:t xml:space="preserve">3. **Network and Communication**: Designing protocols for data transmission, cybersecurity, and distributed computing.  </w:t>
        <w:br/>
        <w:t xml:space="preserve">4. **Artificial Intelligence and Machine Learning**: Developing algorithms and models for AI applications (e.g., neural networks, natural language processing).  </w:t>
        <w:br/>
        <w:t xml:space="preserve">5. **Embedded Systems**: Creating systems with minimal resources (e.g., IoT devices, robotics).  </w:t>
        <w:br/>
        <w:t xml:space="preserve">6. **Cybersecurity**: Protecting computer systems from threats through encryption, secure coding, and network defense.  </w:t>
        <w:br/>
        <w:br/>
        <w:t>---</w:t>
        <w:br/>
        <w:br/>
        <w:t>### **5. Education and Career Paths**</w:t>
        <w:br/>
        <w:t xml:space="preserve">- **Education**: Typically requires a bachelor’s degree in computer engineering or a related field (e.g., electrical engineering, computer science). Advanced degrees (master’s or PhD) are common for specialized roles.  </w:t>
        <w:br/>
        <w:t xml:space="preserve">- **Career Opportunities**:  </w:t>
        <w:br/>
        <w:t xml:space="preserve">  - **Software Developer**: Writing code for applications and systems.  </w:t>
        <w:br/>
        <w:t xml:space="preserve">  - **System Architect**: Designing complex software/hardware architectures.  </w:t>
        <w:br/>
        <w:t xml:space="preserve">  - **Hardware Designer**: Creating integrated circuits and devices.  </w:t>
        <w:br/>
        <w:t xml:space="preserve">  - **Network Engineer**: Managing data transmission and cybersecurity.  </w:t>
        <w:br/>
        <w:t xml:space="preserve">  - **Research Scientist**: Conducting innovation in AI, quantum computing, or other cutting-edge fields.  </w:t>
        <w:br/>
        <w:br/>
        <w:t>---</w:t>
        <w:br/>
        <w:br/>
        <w:t>### **6. Significance in Modern Technology**</w:t>
        <w:br/>
        <w:t xml:space="preserve">Computer engineering is foundational to modern technology:  </w:t>
        <w:br/>
        <w:t xml:space="preserve">- **Consumer Electronics**: Smartphones, tablets, and IoT devices rely on computer engineers to design their components.  </w:t>
        <w:br/>
        <w:t xml:space="preserve">- **Cloud Computing**: Ensuring efficient data storage and processing across distributed systems.  </w:t>
        <w:br/>
        <w:t xml:space="preserve">- **Artificial Intelligence**: Developing algorithms for autonomous vehicles, virtual assistants, and predictive analytics.  </w:t>
        <w:br/>
        <w:t xml:space="preserve">- **Quantum Computing**: Exploring new paradigms that could revolutionize cryptography and computational power.  </w:t>
        <w:br/>
        <w:br/>
        <w:t>---</w:t>
        <w:br/>
        <w:br/>
        <w:t>### **7. Interdisciplinary Nature**</w:t>
        <w:br/>
        <w:t xml:space="preserve">The field bridges multiple disciplines:  </w:t>
        <w:br/>
        <w:t xml:space="preserve">- **Electrical Engineering**: For circuit design and signal processing.  </w:t>
        <w:br/>
        <w:t xml:space="preserve">- **Computer Science**: For software development and algorithmic thinking.  </w:t>
        <w:br/>
        <w:t xml:space="preserve">- **Applied Mathematics**: For modeling complex systems and optimizing performance.  </w:t>
        <w:br/>
        <w:br/>
        <w:t>---</w:t>
        <w:br/>
        <w:br/>
        <w:t>### **8. Challenges and Future Trends**</w:t>
        <w:br/>
        <w:t xml:space="preserve">- **Rapid Technological Evolution**: Keeping pace with advancements in AI, quantum computing, and edge computing.  </w:t>
        <w:br/>
        <w:t xml:space="preserve">- **Ethical Considerations**: Addressing issues like data privacy, cybersecurity, and the environmental impact of hardware manufacturing.  </w:t>
        <w:br/>
        <w:t xml:space="preserve">- **Emerging Technologies**: Opportunities in areas like neuromorphic engineering (inspired by human neural systems) and sustainable computing.  </w:t>
        <w:br/>
        <w:br/>
        <w:t>---</w:t>
        <w:br/>
        <w:br/>
        <w:t>### **Conclusion**</w:t>
        <w:br/>
        <w:t>Computer engineering is a dynamic and essential discipline that shapes the technological landscape of today and tomorrow. By combining hardware and software expertise, it enables innovations from everyday devices to complex global systems. As technology continues to evolve, computer engineers play a pivotal role in driving progress in fields ranging from artificial intelligence to quantum computing, ensuring that the intersection of engineering and computation remains at the forefront of innovation.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